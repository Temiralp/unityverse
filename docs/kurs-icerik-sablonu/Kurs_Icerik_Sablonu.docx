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 xml:space="preserve">Açıklama paragrafı (Normal stil).</w:t>
      </w:r>
    </w:p>
    <w:p>
      <w:pPr>
        <w:jc w:val="center"/>
      </w:pPr>
      <w:r>
        <w:rPr>
          <w:b/>
          <w:sz w:val="28"/>
        </w:rPr>
        <w:t xml:space="preserve">Açıklama paragrafı (Normal stil).</w:t>
      </w:r>
    </w:p>
    <w:p>
      <w:pPr>
        <w:jc w:val="center"/>
      </w:pPr>
      <w:r>
        <w:rPr>
          <w:i/>
        </w:rPr>
        <w:t xml:space="preserve">Açıklama paragrafı (Normal stil).</w:t>
      </w:r>
    </w:p>
    <w:p>
      <w:pPr>
        <w:pStyle w:val="Heading1"/>
      </w:pPr>
      <w:r>
        <w:t xml:space="preserve">1. Eğitim Amacı  ← Başlık 1 stili</w:t>
      </w:r>
    </w:p>
    <w:p>
      <w:r>
        <w:t xml:space="preserve">Açıklama paragrafı (Normal stil).</w:t>
      </w:r>
    </w:p>
    <w:p>
      <w:pPr>
        <w:pStyle w:val="Heading1"/>
      </w:pPr>
      <w:r>
        <w:t xml:space="preserve">2. Eğitim Yaklaşımı  ← Başlık 1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Heading1"/>
      </w:pPr>
      <w:r>
        <w:t xml:space="preserve">3. Örnek Bölüm Başlığı 3  ← Başlık 1 stili</w:t>
      </w:r>
    </w:p>
    <w:p>
      <w:pPr>
        <w:pStyle w:val="Heading1"/>
      </w:pPr>
      <w:r>
        <w:t xml:space="preserve">4. Ders Müfredatı  ← Başlık 1 stili</w:t>
      </w:r>
    </w:p>
    <w:p>
      <w:pPr>
        <w:pStyle w:val="Heading2"/>
      </w:pPr>
      <w:r>
        <w:t xml:space="preserve">1. Modül Adı 1  ← Başlık 2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Heading2"/>
      </w:pPr>
      <w:r>
        <w:t xml:space="preserve">2. Modül Adı 2  ← Başlık 2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Heading2"/>
      </w:pPr>
      <w:r>
        <w:t xml:space="preserve">3. Modül Adı 3  ← Başlık 2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p>
      <w:pPr>
        <w:pStyle w:val="ListBullet"/>
      </w:pPr>
      <w:r>
        <w:t xml:space="preserve">Ders maddesi  ← Madde İşareti stili</w:t>
      </w:r>
    </w:p>
    <w:sectPr w:rsidR="00FC693F" w:rsidRPr="0006063C" w:rsidSect="00034616">
      <w:footerReference w:type="default" r:id="rId9"/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Siber Güvenlik Eğitim Müfredatı – AI Güncellemesi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Unityverse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